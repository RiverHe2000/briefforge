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星河文库（虚构） 三月存档说明</w:t>
      </w:r>
    </w:p>
    <w:p>
      <w:r>
        <w:t>虚构测试资料：本文件中的厂商、产品、价格、客户及市场描述均为合成示例，不对应真实商业信息。</w:t>
      </w:r>
    </w:p>
    <w:p>
      <w:pPr>
        <w:spacing w:after="60"/>
      </w:pPr>
      <w:r>
        <w:rPr>
          <w:b/>
        </w:rPr>
        <w:t>资料归属：</w:t>
      </w:r>
      <w:r>
        <w:t>星河文库（虚构）</w:t>
      </w:r>
    </w:p>
    <w:p>
      <w:pPr>
        <w:spacing w:after="60"/>
      </w:pPr>
      <w:r>
        <w:rPr>
          <w:b/>
        </w:rPr>
        <w:t>发布日期：</w:t>
      </w:r>
      <w:r>
        <w:t>2026-03-01T00:00:00+00:00</w:t>
      </w:r>
    </w:p>
    <w:p>
      <w:pPr>
        <w:spacing w:after="60"/>
      </w:pPr>
      <w:r>
        <w:rPr>
          <w:b/>
        </w:rPr>
        <w:t>资料类型：</w:t>
      </w:r>
      <w:r>
        <w:t>archive</w:t>
      </w:r>
    </w:p>
    <w:p>
      <w:pPr>
        <w:spacing w:after="60"/>
      </w:pPr>
      <w:r>
        <w:rPr>
          <w:b/>
        </w:rPr>
        <w:t>资料编号：</w:t>
      </w:r>
      <w:r>
        <w:t>xinghe-archive</w:t>
      </w:r>
    </w:p>
    <w:p>
      <w:pPr>
        <w:spacing w:after="60"/>
      </w:pPr>
      <w:r>
        <w:rPr>
          <w:b/>
        </w:rPr>
        <w:t>来源链接：</w:t>
      </w:r>
      <w:r>
        <w:t>无 这是虚构测试材料</w:t>
      </w:r>
    </w:p>
    <w:p>
      <w:pPr>
        <w:pStyle w:val="Heading1"/>
      </w:pPr>
      <w:r>
        <w:t>资料原文</w:t>
      </w:r>
    </w:p>
    <w:p>
      <w:pPr>
        <w:keepLines/>
      </w:pPr>
      <w:r>
        <w:t>虚构测试资料：本文件中的厂商、产品、价格、客户及市场描述均为合成示例，不对应真实商业信息。</w:t>
      </w:r>
    </w:p>
    <w:p>
      <w:pPr>
        <w:keepLines/>
      </w:pPr>
      <w:r>
        <w:t>资料日期：2026-03-01</w:t>
      </w:r>
    </w:p>
    <w:p>
      <w:pPr>
        <w:keepLines/>
      </w:pPr>
      <w:r>
        <w:t>存档提示：本页保留 2026-03-01 时的产品说明，当前能力请查阅后续资料。</w:t>
      </w:r>
    </w:p>
    <w:p>
      <w:pPr>
        <w:keepLines/>
      </w:pPr>
      <w:r>
        <w:t>SSO：未披露 SAML SSO 的支持情况，需要进一步向厂商确认。</w:t>
      </w:r>
    </w:p>
    <w:p>
      <w:pPr>
        <w:keepLines/>
      </w:pPr>
      <w:r>
        <w:t>价格：本存档页不列当前报价。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星河文库（虚构） 三月存档说明</dc:title>
  <dc:subject>虚构测试资料</dc:subject>
  <dc:creator>BriefForge</dc:creator>
  <cp:keywords/>
  <dc:description>generated by python-docx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