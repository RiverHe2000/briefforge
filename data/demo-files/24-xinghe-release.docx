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星河文库（虚构） 九月更新记录</w:t>
      </w:r>
    </w:p>
    <w:p>
      <w:r>
        <w:t>虚构测试资料：本文件中的厂商、产品、价格、客户及市场描述均为合成示例，不对应真实商业信息。</w:t>
      </w:r>
    </w:p>
    <w:p>
      <w:pPr>
        <w:spacing w:after="60"/>
      </w:pPr>
      <w:r>
        <w:rPr>
          <w:b/>
        </w:rPr>
        <w:t>资料归属：</w:t>
      </w:r>
      <w:r>
        <w:t>星河文库（虚构）</w:t>
      </w:r>
    </w:p>
    <w:p>
      <w:pPr>
        <w:spacing w:after="60"/>
      </w:pPr>
      <w:r>
        <w:rPr>
          <w:b/>
        </w:rPr>
        <w:t>发布日期：</w:t>
      </w:r>
      <w:r>
        <w:t>2026-09-15T00:00:00+00:00</w:t>
      </w:r>
    </w:p>
    <w:p>
      <w:pPr>
        <w:spacing w:after="60"/>
      </w:pPr>
      <w:r>
        <w:rPr>
          <w:b/>
        </w:rPr>
        <w:t>资料类型：</w:t>
      </w:r>
      <w:r>
        <w:t>release</w:t>
      </w:r>
    </w:p>
    <w:p>
      <w:pPr>
        <w:spacing w:after="60"/>
      </w:pPr>
      <w:r>
        <w:rPr>
          <w:b/>
        </w:rPr>
        <w:t>资料编号：</w:t>
      </w:r>
      <w:r>
        <w:t>xinghe-release</w:t>
      </w:r>
    </w:p>
    <w:p>
      <w:pPr>
        <w:spacing w:after="60"/>
      </w:pPr>
      <w:r>
        <w:rPr>
          <w:b/>
        </w:rPr>
        <w:t>来源链接：</w:t>
      </w:r>
      <w:r>
        <w:t>无 这是虚构测试材料</w:t>
      </w:r>
    </w:p>
    <w:p>
      <w:pPr>
        <w:pStyle w:val="Heading1"/>
      </w:pPr>
      <w:r>
        <w:t>资料原文</w:t>
      </w:r>
    </w:p>
    <w:p>
      <w:pPr>
        <w:keepLines/>
      </w:pPr>
      <w:r>
        <w:t>虚构测试资料：本文件中的厂商、产品、价格、客户及市场描述均为合成示例，不对应真实商业信息。</w:t>
      </w:r>
    </w:p>
    <w:p>
      <w:pPr>
        <w:keepLines/>
      </w:pPr>
      <w:r>
        <w:t>资料日期：2026-09-15</w:t>
      </w:r>
    </w:p>
    <w:p>
      <w:pPr>
        <w:keepLines/>
      </w:pPr>
      <w:r>
        <w:t>近期变化：更新文档检索结果的来源定位，并补充登录能力说明。</w:t>
      </w:r>
    </w:p>
    <w:p>
      <w:pPr>
        <w:keepLines/>
      </w:pPr>
      <w:r>
        <w:t>SSO：未披露 SAML SSO 的支持情况，需要进一步向厂商确认。</w:t>
      </w:r>
    </w:p>
    <w:p>
      <w:pPr>
        <w:keepLines/>
      </w:pPr>
      <w:r>
        <w:t>现有用户应参照自己订购的套餐确认适用功能。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6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星河文库（虚构） 九月更新记录</dc:title>
  <dc:subject>虚构测试资料</dc:subject>
  <dc:creator>BriefForge</dc:creator>
  <cp:keywords/>
  <dc:description>generated by python-docx</dc:description>
  <cp:lastModifiedBy/>
  <cp:revision>1</cp:revision>
  <dcterms:created xsi:type="dcterms:W3CDTF">2026-10-02T00:00:00Z</dcterms:created>
  <dcterms:modified xsi:type="dcterms:W3CDTF">2026-10-02T00:00:00Z</dcterms:modified>
  <cp:category/>
</cp:coreProperties>
</file>